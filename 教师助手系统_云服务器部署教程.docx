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教师助手系统</w:t>
        <w:br/>
        <w:t>云服务器部署教程</w:t>
      </w:r>
    </w:p>
    <w:p/>
    <w:p>
      <w:pPr>
        <w:jc w:val="center"/>
      </w:pPr>
      <w:r>
        <w:rPr>
          <w:color w:val="666666"/>
          <w:sz w:val="28"/>
        </w:rPr>
        <w:t>从零开始，手把手教你把项目部署到云服务器</w:t>
      </w:r>
    </w:p>
    <w:p/>
    <w:p>
      <w:pPr>
        <w:jc w:val="center"/>
      </w:pPr>
      <w:r>
        <w:rPr>
          <w:color w:val="888888"/>
          <w:sz w:val="22"/>
        </w:rPr>
        <w:t>适用系统：Ubuntu 20.04 / 22.04 / 24.04 LTS</w:t>
        <w:br/>
        <w:t>生成日期：2026年05月05日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40"/>
      </w:pPr>
      <w:r>
        <w:t>一、项目架构总览</w:t>
      </w:r>
    </w:p>
    <w:p>
      <w:pPr>
        <w:spacing w:after="40"/>
      </w:pPr>
      <w:r>
        <w:t>二、购买与准备云服务器</w:t>
      </w:r>
    </w:p>
    <w:p>
      <w:pPr>
        <w:spacing w:after="40"/>
      </w:pPr>
      <w:r>
        <w:t>三、连接服务器（SSH 远程登录）</w:t>
      </w:r>
    </w:p>
    <w:p>
      <w:pPr>
        <w:spacing w:after="40"/>
      </w:pPr>
      <w:r>
        <w:t>四、安装基础环境（Java 17 + MySQL 8 + Node.js + Nginx）</w:t>
      </w:r>
    </w:p>
    <w:p>
      <w:pPr>
        <w:spacing w:after="40"/>
      </w:pPr>
      <w:r>
        <w:t>五、上传项目文件到服务器</w:t>
      </w:r>
    </w:p>
    <w:p>
      <w:pPr>
        <w:spacing w:after="40"/>
      </w:pPr>
      <w:r>
        <w:t>六、初始化数据库</w:t>
      </w:r>
    </w:p>
    <w:p>
      <w:pPr>
        <w:spacing w:after="40"/>
      </w:pPr>
      <w:r>
        <w:t>七、后端打包与启动</w:t>
      </w:r>
    </w:p>
    <w:p>
      <w:pPr>
        <w:spacing w:after="40"/>
      </w:pPr>
      <w:r>
        <w:t>八、前端构建与 Nginx 部署</w:t>
      </w:r>
    </w:p>
    <w:p>
      <w:pPr>
        <w:spacing w:after="40"/>
      </w:pPr>
      <w:r>
        <w:t>九、配置域名与 HTTPS（可选但推荐）</w:t>
      </w:r>
    </w:p>
    <w:p>
      <w:pPr>
        <w:spacing w:after="40"/>
      </w:pPr>
      <w:r>
        <w:t>十、设置开机自启动（让系统更稳定）</w:t>
      </w:r>
    </w:p>
    <w:p>
      <w:pPr>
        <w:spacing w:after="40"/>
      </w:pPr>
      <w:r>
        <w:t>十一、常见问题排查（FAQ）</w:t>
      </w:r>
    </w:p>
    <w:p>
      <w:pPr>
        <w:spacing w:after="40"/>
      </w:pPr>
      <w:r>
        <w:t>十二、部署后验证清单</w:t>
      </w:r>
    </w:p>
    <w:p>
      <w:r>
        <w:br w:type="page"/>
      </w:r>
    </w:p>
    <w:p>
      <w:pPr>
        <w:pStyle w:val="Heading1"/>
      </w:pPr>
      <w:r>
        <w:t>一、项目架构总览</w:t>
      </w:r>
    </w:p>
    <w:p>
      <w:r>
        <w:t>教师助手系统是一个前后端分离的 Web 应用，部署到云服务器后，用户只需通过浏览器即可访问使用。在开始部署之前，请先了解项目的整体架构：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技术栈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默认端口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Vue 3 + Element Plus + Vite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用户界面，浏览器访问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80（Nginx 代理）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Spring Boot 3.5 + Java 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业务逻辑、AI 接口调用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8089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MySQL 8.x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存储用户、配置、历史等数据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3306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反向代理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Nginx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统一入口，静态文件 + API 转发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</w:t>
            </w:r>
          </w:p>
        </w:tc>
      </w:tr>
    </w:tbl>
    <w:p/>
    <w:p>
      <w:r>
        <w:t>部署后的架构示意：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用户浏览器</w:t>
        <w:br/>
        <w:t xml:space="preserve">    │</w:t>
        <w:br/>
        <w:t xml:space="preserve">    ▼</w:t>
        <w:br/>
        <w:t xml:space="preserve">  Nginx（80 端口）</w:t>
        <w:br/>
        <w:t xml:space="preserve">    │</w:t>
        <w:br/>
        <w:t xml:space="preserve">    ├── 静态文件（前端 HTML/JS/CSS）──► /www/teacher-agent/frontend/dist/</w:t>
        <w:br/>
        <w:t xml:space="preserve">    │</w:t>
        <w:br/>
        <w:t xml:space="preserve">    └── /api/* 请求 ──► 反向代理到后端 Spring Boot（8089 端口）</w:t>
        <w:br/>
        <w:t xml:space="preserve">                          │</w:t>
        <w:br/>
        <w:t xml:space="preserve">                          └── 连接 MySQL（3306 端口）</w:t>
      </w:r>
    </w:p>
    <w:p/>
    <w:p>
      <w:r>
        <w:t>你需要准备的东西：</w:t>
      </w:r>
    </w:p>
    <w:p>
      <w:pPr>
        <w:pStyle w:val="ListBullet"/>
      </w:pPr>
      <w:r>
        <w:t>一台云服务器（推荐 2 核 4G 内存及以上配置）</w:t>
      </w:r>
    </w:p>
    <w:p>
      <w:pPr>
        <w:pStyle w:val="ListBullet"/>
      </w:pPr>
      <w:r>
        <w:t>一个域名（可选，也可以直接用服务器 IP 访问）</w:t>
      </w:r>
    </w:p>
    <w:p>
      <w:pPr>
        <w:pStyle w:val="ListBullet"/>
      </w:pPr>
      <w:r>
        <w:t>SSH 远程连接工具（Windows 自带的终端、PuTTY、或 Xshell 等）</w:t>
      </w:r>
    </w:p>
    <w:p>
      <w:pPr>
        <w:pStyle w:val="ListBullet"/>
      </w:pPr>
      <w:r>
        <w:t>本项目的完整代码文件</w:t>
      </w:r>
    </w:p>
    <w:p>
      <w:r>
        <w:br w:type="page"/>
      </w:r>
    </w:p>
    <w:p>
      <w:pPr>
        <w:pStyle w:val="Heading1"/>
      </w:pPr>
      <w:r>
        <w:t>二、购买与准备云服务器</w:t>
      </w:r>
    </w:p>
    <w:p>
      <w:pPr>
        <w:pStyle w:val="Heading2"/>
      </w:pPr>
      <w:r>
        <w:t>2.1 推荐云服务器配置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最低要求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接口调用需要一定计算能力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内存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GB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GB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Java 程序至少需要 512MB，推荐留余量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硬盘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 GB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 GB SSD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用于存储系统、数据库和上传文件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带宽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Mbps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Mbps 以上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用户多的话需要更高带宽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Ubuntu 20.04/22.04 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Ubuntu 22.04 LTS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本教程以 Ubuntu 为例</w:t>
            </w:r>
          </w:p>
        </w:tc>
      </w:tr>
    </w:tbl>
    <w:p/>
    <w:p>
      <w:r>
        <w:t>国内常见的云服务商：阿里云、腾讯云、华为云、百度云等，购买流程基本相同。</w:t>
      </w:r>
    </w:p>
    <w:p>
      <w:pPr>
        <w:pStyle w:val="Heading2"/>
      </w:pPr>
      <w:r>
        <w:t>2.2 购买后在控制台做的事</w:t>
      </w:r>
    </w:p>
    <w:p>
      <w:r>
        <w:t>找到你的服务器公网 IP（类似 123.45.67.89），记下来，后面要用。</w:t>
      </w:r>
    </w:p>
    <w:p>
      <w:r>
        <w:t>设置服务器登录密码（在控制台「重置密码」功能中设置）。</w:t>
      </w:r>
    </w:p>
    <w:p>
      <w:r>
        <w:t>配置安全组（防火墙规则），开放以下端口：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端口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协议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是否必须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SSH 远程登录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 网站访问（Nginx）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 安全访问（配置 SSL 后）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MySQL 数据库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不需要对外开放，仅本机访问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8089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后端 Spring Boot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不需要对外开放，由 Nginx 转发</w:t>
            </w:r>
          </w:p>
        </w:tc>
      </w:tr>
    </w:tbl>
    <w:p>
      <w:pPr>
        <w:ind w:left="283"/>
      </w:pPr>
      <w:r>
        <w:rPr>
          <w:i/>
          <w:color w:val="555555"/>
          <w:sz w:val="21"/>
        </w:rPr>
        <w:t>🔒 安全组只需开放 22（SSH）和 80/443（HTTP/HTTPS）端口。后端 8089 和 MySQL 3306 不需要对公网开放，这样更安全。Nginx 在服务器内部会把 /api 请求转发到 8089 端口。</w:t>
      </w:r>
    </w:p>
    <w:p>
      <w:r>
        <w:br w:type="page"/>
      </w:r>
    </w:p>
    <w:p>
      <w:pPr>
        <w:pStyle w:val="Heading1"/>
      </w:pPr>
      <w:r>
        <w:t>三、连接服务器（SSH 远程登录）</w:t>
      </w:r>
    </w:p>
    <w:p>
      <w:r>
        <w:t>你需要用 SSH 工具连接到服务器。以下是几种常见方式：</w:t>
      </w:r>
    </w:p>
    <w:p>
      <w:pPr>
        <w:pStyle w:val="Heading2"/>
      </w:pPr>
      <w:r>
        <w:t>3.1 Windows 自带终端（推荐，最简单）</w:t>
      </w:r>
    </w:p>
    <w:p>
      <w:r>
        <w:t>Windows 10/11 自带 SSH 客户端，直接打开「终端」或「PowerShell」即可：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ssh root@你的服务器IP</w:t>
      </w:r>
    </w:p>
    <w:p>
      <w:pPr>
        <w:ind w:left="283"/>
      </w:pPr>
      <w:r>
        <w:rPr>
          <w:i/>
          <w:color w:val="555555"/>
          <w:sz w:val="21"/>
        </w:rPr>
        <w:t>💡 把「你的服务器IP」替换成实际的公网 IP，例如 ssh root@123.45.67.89</w:t>
      </w:r>
    </w:p>
    <w:p>
      <w:r>
        <w:t>第一次连接会提示是否信任服务器指纹，输入 yes 回车，然后输入密码（密码输入时屏幕不会显示任何字符，这是正常的），回车即可登录。</w:t>
      </w:r>
    </w:p>
    <w:p>
      <w:pPr>
        <w:pStyle w:val="Heading2"/>
      </w:pPr>
      <w:r>
        <w:t>3.2 使用 PuTTY / Xshell / Tabby 等工具</w:t>
      </w:r>
    </w:p>
    <w:p>
      <w:r>
        <w:t>如果你更喜欢图形界面工具，可以下载 PuTTY（免费）或 Xshell：</w:t>
      </w:r>
    </w:p>
    <w:p>
      <w:pPr>
        <w:pStyle w:val="ListBullet"/>
      </w:pPr>
      <w:r>
        <w:t>PuTTY：下载后打开，Host Name 填服务器 IP，Port 填 22，点 Open</w:t>
      </w:r>
    </w:p>
    <w:p>
      <w:pPr>
        <w:pStyle w:val="ListBullet"/>
      </w:pPr>
      <w:r>
        <w:t>Xshell：新建会话，主机填服务器 IP，端口 22，用户名 root</w:t>
      </w:r>
    </w:p>
    <w:p>
      <w:pPr>
        <w:pStyle w:val="ListBullet"/>
      </w:pPr>
      <w:r>
        <w:t>Tabby：跨平台终端，界面美观，也支持 SSH 连接</w:t>
      </w:r>
    </w:p>
    <w:p>
      <w:pPr>
        <w:ind w:left="283"/>
      </w:pPr>
      <w:r>
        <w:rPr>
          <w:i/>
          <w:color w:val="555555"/>
          <w:sz w:val="21"/>
        </w:rPr>
        <w:t>📌 后续教程中所有以「$」开头的命令行，都是在 SSH 连接到服务器后的终端中执行的。复制命令时不要复制 $ 符号本身。</w:t>
      </w:r>
    </w:p>
    <w:p>
      <w:r>
        <w:br w:type="page"/>
      </w:r>
    </w:p>
    <w:p>
      <w:pPr>
        <w:pStyle w:val="Heading1"/>
      </w:pPr>
      <w:r>
        <w:t>四、安装基础环境</w:t>
      </w:r>
    </w:p>
    <w:p>
      <w:r>
        <w:t>连接到服务器后，依次安装以下软件。每个步骤都有完整的命令，直接复制粘贴执行即可。</w:t>
      </w:r>
    </w:p>
    <w:p>
      <w:pPr>
        <w:pStyle w:val="Heading2"/>
      </w:pPr>
      <w:r>
        <w:t>4.1 更新系统软件包</w:t>
      </w:r>
    </w:p>
    <w:p>
      <w:r>
        <w:t>安装任何软件之前，先更新系统到最新状态：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apt update &amp;&amp; sudo apt upgrade -y</w:t>
      </w:r>
    </w:p>
    <w:p>
      <w:pPr>
        <w:ind w:left="283"/>
      </w:pPr>
      <w:r>
        <w:rPr>
          <w:i/>
          <w:color w:val="555555"/>
          <w:sz w:val="21"/>
        </w:rPr>
        <w:t>💡 这个命令会下载更新列表并升级所有已安装的软件包，可能需要几分钟。</w:t>
      </w:r>
    </w:p>
    <w:p>
      <w:pPr>
        <w:pStyle w:val="Heading2"/>
      </w:pPr>
      <w:r>
        <w:t>4.2 安装 JDK 17（Java 运行环境）</w:t>
      </w:r>
    </w:p>
    <w:p>
      <w:r>
        <w:t>后端是 Java 17 编写的 Spring Boot 项目，需要安装 JDK 17：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apt install openjdk-17-jdk -y</w:t>
        <w:br/>
        <w:t>$ java -version</w:t>
      </w:r>
    </w:p>
    <w:p>
      <w:r>
        <w:t>如果安装成功，会看到类似输出：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openjdk version "17.0.x" 2024-xx-xx</w:t>
      </w:r>
    </w:p>
    <w:p>
      <w:pPr>
        <w:pStyle w:val="Heading2"/>
      </w:pPr>
      <w:r>
        <w:t>4.3 安装 MySQL 8（数据库）</w:t>
      </w:r>
    </w:p>
    <w:p>
      <w:r>
        <w:t>安装 MySQL 数据库服务器：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apt install mysql-server -y</w:t>
        <w:br/>
        <w:t>$ sudo systemctl start mysql</w:t>
        <w:br/>
        <w:t>$ sudo systemctl enable mysql</w:t>
      </w:r>
    </w:p>
    <w:p>
      <w:r>
        <w:t>验证 MySQL 是否运行：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systemctl status mysql</w:t>
      </w:r>
    </w:p>
    <w:p>
      <w:r>
        <w:t>看到「active (running)」就说明 MySQL 已经正常运行。</w:t>
      </w:r>
    </w:p>
    <w:p/>
    <w:p>
      <w:pPr>
        <w:pStyle w:val="Heading3"/>
      </w:pPr>
      <w:r>
        <w:t>配置 MySQL root 密码和安全设置：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mysql</w:t>
        <w:br/>
        <w:br/>
        <w:t>mysql&gt; ALTER USER 'root'@'localhost' IDENTIFIED WITH mysql_native_password BY '你的数据库密码';</w:t>
        <w:br/>
        <w:t>mysql&gt; FLUSH PRIVILEGES;</w:t>
        <w:br/>
        <w:t>mysql&gt; EXIT;</w:t>
      </w:r>
    </w:p>
    <w:p>
      <w:pPr>
        <w:ind w:left="283"/>
      </w:pPr>
      <w:r>
        <w:rPr>
          <w:i/>
          <w:color w:val="555555"/>
          <w:sz w:val="21"/>
        </w:rPr>
        <w:t>🔐 请把「你的数据库密码」改成一个你记得住的强密码，后面配置后端时要用到。建议包含大小写字母和数字，例如：TeacherAgent2026!</w:t>
      </w:r>
    </w:p>
    <w:p>
      <w:pPr>
        <w:pStyle w:val="Heading2"/>
      </w:pPr>
      <w:r>
        <w:t>4.4 安装 Node.js（前端构建工具）</w:t>
      </w:r>
    </w:p>
    <w:p>
      <w:r>
        <w:t>Node.js 只在构建前端时使用，部署后不需要一直运行。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# 安装 Node.js 20.x LTS</w:t>
        <w:br/>
        <w:t>$ curl -fsSL https://deb.nodesource.com/setup_20.x | sudo -E bash -</w:t>
        <w:br/>
        <w:t>$ sudo apt install -y nodejs</w:t>
        <w:br/>
        <w:br/>
        <w:t># 验证安装</w:t>
        <w:br/>
        <w:t>$ node -v</w:t>
        <w:br/>
        <w:t>$ npm -v</w:t>
      </w:r>
    </w:p>
    <w:p>
      <w:pPr>
        <w:ind w:left="283"/>
      </w:pPr>
      <w:r>
        <w:rPr>
          <w:i/>
          <w:color w:val="555555"/>
          <w:sz w:val="21"/>
        </w:rPr>
        <w:t>💡 如果 curl 命令不存在，先执行 sudo apt install curl -y 安装它。</w:t>
      </w:r>
    </w:p>
    <w:p>
      <w:pPr>
        <w:pStyle w:val="Heading2"/>
      </w:pPr>
      <w:r>
        <w:t>4.5 安装 Nginx（Web 服务器 / 反向代理）</w:t>
      </w:r>
    </w:p>
    <w:p>
      <w:r>
        <w:t>Nginx 负责给用户提供前端页面，同时把 API 请求转发给后端：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apt install nginx -y</w:t>
        <w:br/>
        <w:t>$ sudo systemctl start nginx</w:t>
        <w:br/>
        <w:t>$ sudo systemctl enable nginx</w:t>
      </w:r>
    </w:p>
    <w:p>
      <w:r>
        <w:t>此时在浏览器中访问 http://你的服务器IP，应该能看到 Nginx 的默认欢迎页面。</w:t>
      </w:r>
    </w:p>
    <w:p>
      <w:pPr>
        <w:pStyle w:val="Heading2"/>
      </w:pPr>
      <w:r>
        <w:t>4.6 安装 Maven（Java 构建工具）</w:t>
      </w:r>
    </w:p>
    <w:p>
      <w:r>
        <w:t>Maven 用于打包后端 Java 项目：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apt install maven -y</w:t>
        <w:br/>
        <w:t>$ mvn -version</w:t>
      </w:r>
    </w:p>
    <w:p>
      <w:pPr>
        <w:ind w:left="283"/>
      </w:pPr>
      <w:r>
        <w:rPr>
          <w:i/>
          <w:color w:val="555555"/>
          <w:sz w:val="21"/>
        </w:rPr>
        <w:t>💡 如果 apt 安装的 Maven 版本过低，也可以手动安装：下载 Apache Maven 3.9.x，解压到 /opt/maven，然后配置 PATH 环境变量。</w:t>
      </w:r>
    </w:p>
    <w:p>
      <w:r>
        <w:br w:type="page"/>
      </w:r>
    </w:p>
    <w:p>
      <w:pPr>
        <w:pStyle w:val="Heading1"/>
      </w:pPr>
      <w:r>
        <w:t>五、上传项目文件到服务器</w:t>
      </w:r>
    </w:p>
    <w:p>
      <w:pPr>
        <w:pStyle w:val="Heading2"/>
      </w:pPr>
      <w:r>
        <w:t>5.1 创建项目目录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mkdir -p /www/teacher-agent</w:t>
        <w:br/>
        <w:t>$ cd /www/teacher-agent</w:t>
      </w:r>
    </w:p>
    <w:p>
      <w:pPr>
        <w:pStyle w:val="Heading2"/>
      </w:pPr>
      <w:r>
        <w:t>5.2 上传方式一：从本地 Windows 上传（推荐新手）</w:t>
      </w:r>
    </w:p>
    <w:p>
      <w:r>
        <w:t>使用 SCP 命令上传（在本地 Windows 终端执行，不是在服务器上执行）：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# 在本地 Windows PowerShell 或 CMD 中执行</w:t>
        <w:br/>
        <w:t># 上传整个项目文件夹</w:t>
        <w:br/>
        <w:t>scp -r D:\AI-project\teacher-agent\backend root@你的服务器IP:/www/teacher-agent/</w:t>
        <w:br/>
        <w:t>scp -r D:\AI-project\teacher-agent\frontend root@你的服务器IP:/www/teacher-agent/</w:t>
      </w:r>
    </w:p>
    <w:p>
      <w:pPr>
        <w:ind w:left="283"/>
      </w:pPr>
      <w:r>
        <w:rPr>
          <w:i/>
          <w:color w:val="555555"/>
          <w:sz w:val="21"/>
        </w:rPr>
        <w:t>📁 上传可能需要几分钟，取决于网速。如果你用 PuTTY，可以配合 PSFTP 或 WinSCP 工具上传文件，有图形界面更直观。</w:t>
      </w:r>
    </w:p>
    <w:p>
      <w:pPr>
        <w:pStyle w:val="Heading2"/>
      </w:pPr>
      <w:r>
        <w:t>5.3 上传方式二：使用 Git（如果代码在 GitHub/Gitee 上）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cd /www/teacher-agent</w:t>
        <w:br/>
        <w:t>$ sudo apt install git -y</w:t>
        <w:br/>
        <w:t>$ git clone 你的仓库地址 .</w:t>
      </w:r>
    </w:p>
    <w:p>
      <w:pPr>
        <w:pStyle w:val="Heading2"/>
      </w:pPr>
      <w:r>
        <w:t>5.4 上传完成后的目录结构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/www/teacher-agent/</w:t>
        <w:br/>
        <w:t>├── backend/              # 后端 Spring Boot 项目</w:t>
        <w:br/>
        <w:t>│   ├── pom.xml</w:t>
        <w:br/>
        <w:t>│   ├── mvnw</w:t>
        <w:br/>
        <w:t>│   └── src/</w:t>
        <w:br/>
        <w:t>├── frontend/             # 前端 Vue 项目</w:t>
        <w:br/>
        <w:t>│   ├── package.json</w:t>
        <w:br/>
        <w:t>│   └── src/</w:t>
        <w:br/>
        <w:t>└── data/                 # 运行时数据目录（自动创建）</w:t>
      </w:r>
    </w:p>
    <w:p>
      <w:r>
        <w:br w:type="page"/>
      </w:r>
    </w:p>
    <w:p>
      <w:pPr>
        <w:pStyle w:val="Heading1"/>
      </w:pPr>
      <w:r>
        <w:t>六、初始化数据库</w:t>
      </w:r>
    </w:p>
    <w:p>
      <w:pPr>
        <w:pStyle w:val="Heading2"/>
      </w:pPr>
      <w:r>
        <w:t>6.1 创建数据库</w:t>
      </w:r>
    </w:p>
    <w:p>
      <w:r>
        <w:t>登录 MySQL 并创建项目所需的数据库：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mysql -u root -p</w:t>
        <w:br/>
        <w:br/>
        <w:t># 输入你之前设置的 root 密码，然后执行以下 SQL：</w:t>
        <w:br/>
        <w:br/>
        <w:t>CREATE DATABASE teacher_agent DEFAULT CHARACTER SET utf8mb4 COLLATE utf8mb4_unicode_ci;</w:t>
        <w:br/>
        <w:br/>
        <w:t># 创建一个专用数据库用户（更安全，不用 root 直接连接）</w:t>
        <w:br/>
        <w:t>CREATE USER 'teacher_agent'@'localhost' IDENTIFIED BY '你的数据库密码';</w:t>
        <w:br/>
        <w:t>GRANT ALL PRIVILEGES ON teacher_agent.* TO 'teacher_agent'@'localhost';</w:t>
        <w:br/>
        <w:t>FLUSH PRIVILEGES;</w:t>
        <w:br/>
        <w:t>EXIT;</w:t>
      </w:r>
    </w:p>
    <w:p>
      <w:pPr>
        <w:pStyle w:val="Heading2"/>
      </w:pPr>
      <w:r>
        <w:t>6.2 导入数据表结构</w:t>
      </w:r>
    </w:p>
    <w:p>
      <w:r>
        <w:t>项目的 SQL 迁移脚本在 backend/src/main/resources/db/migration/ 目录下。依次执行：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cd /www/teacher-agent</w:t>
        <w:br/>
        <w:br/>
        <w:t># 导入 V2 表结构</w:t>
        <w:br/>
        <w:t>$ sudo mysql -u teacher_agent -p teacher_agent &lt; backend/src/main/resources/db/migration/V2__course_config.sql</w:t>
        <w:br/>
        <w:br/>
        <w:t># 导入 V3 表结构</w:t>
        <w:br/>
        <w:t>$ sudo mysql -u teacher_agent -p teacher_agent &lt; backend/src/main/resources/db/migration/V3__knowledge_base.sql</w:t>
      </w:r>
    </w:p>
    <w:p>
      <w:pPr>
        <w:ind w:left="283"/>
      </w:pPr>
      <w:r>
        <w:rPr>
          <w:i/>
          <w:color w:val="555555"/>
          <w:sz w:val="21"/>
        </w:rPr>
        <w:t>💡 如果还有其他 SQL 文件（如 V1_xxx.sql），也要按版本号顺序导入。每次导入都会提示输入密码。</w:t>
      </w:r>
    </w:p>
    <w:p>
      <w:pPr>
        <w:pStyle w:val="Heading2"/>
      </w:pPr>
      <w:r>
        <w:t>6.3 确认表是否创建成功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mysql -u teacher_agent -p -e "USE teacher_agent; SHOW TABLES;"</w:t>
      </w:r>
    </w:p>
    <w:p>
      <w:r>
        <w:t>你应该能看到 course_config、knowledge_base、knowledge_chunk 等表名。</w:t>
      </w:r>
    </w:p>
    <w:p>
      <w:r>
        <w:br w:type="page"/>
      </w:r>
    </w:p>
    <w:p>
      <w:pPr>
        <w:pStyle w:val="Heading1"/>
      </w:pPr>
      <w:r>
        <w:t>七、后端打包与启动</w:t>
      </w:r>
    </w:p>
    <w:p>
      <w:pPr>
        <w:pStyle w:val="Heading2"/>
      </w:pPr>
      <w:r>
        <w:t>7.1 配置数据库连接</w:t>
      </w:r>
    </w:p>
    <w:p>
      <w:r>
        <w:t>编辑后端的配置文件，把数据库密码改成你在第六步设置的密码：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nano /www/teacher-agent/backend/src/main/resources/application.yml</w:t>
      </w:r>
    </w:p>
    <w:p>
      <w:r>
        <w:t>找到以下内容并修改：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spring:</w:t>
        <w:br/>
        <w:t xml:space="preserve">  datasource:</w:t>
        <w:br/>
        <w:t xml:space="preserve">    url: jdbc:mysql://localhost:3306/teacher_agent?useUnicode=true&amp;characterEncoding=utf8&amp;useSSL=false&amp;serverTimezone=Asia/Shanghai&amp;allowPublicKeyRetrieval=true&amp;createDatabaseIfNotExist=true</w:t>
        <w:br/>
        <w:t xml:space="preserve">    username: ${TEACHER_AGENT_DB_USERNAME:root}</w:t>
        <w:br/>
        <w:t xml:space="preserve">    password: ${TEACHER_AGENT_DB_PASSWORD:你的数据库密码}</w:t>
      </w:r>
    </w:p>
    <w:p/>
    <w:p>
      <w:r>
        <w:t>同时检查 JWT 密钥配置，建议改为随机字符串：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jwt:</w:t>
        <w:br/>
        <w:t xml:space="preserve">  secret: ${JWT_SECRET:改成你自己的随机密钥至少32个字符}</w:t>
        <w:br/>
        <w:t xml:space="preserve">  expire-hours: 168</w:t>
      </w:r>
    </w:p>
    <w:p>
      <w:pPr>
        <w:ind w:left="283"/>
      </w:pPr>
      <w:r>
        <w:rPr>
          <w:i/>
          <w:color w:val="555555"/>
          <w:sz w:val="21"/>
        </w:rPr>
        <w:t>📝 nano 编辑器使用方法：用方向键移动光标 → 修改内容 → Ctrl+O 保存 → 回车确认 → Ctrl+X 退出。</w:t>
      </w:r>
    </w:p>
    <w:p>
      <w:pPr>
        <w:pStyle w:val="Heading2"/>
      </w:pPr>
      <w:r>
        <w:t>7.2 打包后端项目</w:t>
      </w:r>
    </w:p>
    <w:p>
      <w:r>
        <w:t>使用 Maven 将 Java 项目打包成可执行的 JAR 文件：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cd /www/teacher-agent/backend</w:t>
        <w:br/>
        <w:t>$ mvn clean package -DskipTests</w:t>
      </w:r>
    </w:p>
    <w:p>
      <w:pPr>
        <w:ind w:left="283"/>
      </w:pPr>
      <w:r>
        <w:rPr>
          <w:i/>
          <w:color w:val="555555"/>
          <w:sz w:val="21"/>
        </w:rPr>
        <w:t>💡 首次打包会下载大量依赖包（约 200MB），需要等待 5-15 分钟。如果网络慢，可以配置阿里云 Maven 镜像加速。打包成功后会在 backend/target/ 目录生成 teacher-agent.jar 文件。</w:t>
      </w:r>
    </w:p>
    <w:p>
      <w:pPr>
        <w:pStyle w:val="Heading2"/>
      </w:pPr>
      <w:r>
        <w:t>7.3 启动后端服务</w:t>
      </w:r>
    </w:p>
    <w:p>
      <w:r>
        <w:t>先创建必要的目录：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cd /www/teacher-agent/backend</w:t>
        <w:br/>
        <w:t>$ mkdir -p data/uploads data/outputs data/templates data/materials</w:t>
      </w:r>
    </w:p>
    <w:p>
      <w:r>
        <w:t>启动后端（前台启动，用于测试）：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cd /www/teacher-agent/backend</w:t>
        <w:br/>
        <w:t>$ java -Xmx512m -Dfile.encoding=UTF-8 -Dnative.encoding=UTF-8 -jar target/teacher-agent.jar</w:t>
      </w:r>
    </w:p>
    <w:p>
      <w:r>
        <w:t>看到类似以下日志说明启动成功：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Started TeacherAgentApplication in x.xxx seconds</w:t>
      </w:r>
    </w:p>
    <w:p>
      <w:pPr>
        <w:ind w:left="283"/>
      </w:pPr>
      <w:r>
        <w:rPr>
          <w:i/>
          <w:color w:val="555555"/>
          <w:sz w:val="21"/>
        </w:rPr>
        <w:t>💡 如果一切正常，按 Ctrl+C 先停止，接下来用后台方式运行。</w:t>
      </w:r>
    </w:p>
    <w:p>
      <w:pPr>
        <w:pStyle w:val="Heading2"/>
      </w:pPr>
      <w:r>
        <w:t>7.4 后台运行（长期运行方式）</w:t>
      </w:r>
    </w:p>
    <w:p>
      <w:r>
        <w:t>使用 nohup 让后端在后台运行，即使关闭终端也不会停止：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cd /www/teacher-agent/backend</w:t>
        <w:br/>
        <w:t>$ nohup java -Xmx512m -Dfile.encoding=UTF-8 -Dnative.encoding=UTF-8 \</w:t>
        <w:br/>
        <w:t xml:space="preserve">  -jar target/teacher-agent.jar \</w:t>
        <w:br/>
        <w:t xml:space="preserve">  &gt; logs/app.log 2&gt;&amp;1 &amp;</w:t>
        <w:br/>
        <w:br/>
        <w:t># 先创建日志目录</w:t>
        <w:br/>
        <w:t>$ mkdir -p logs</w:t>
      </w:r>
    </w:p>
    <w:p>
      <w:r>
        <w:t>重新整理完整命令：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cd /www/teacher-agent/backend</w:t>
        <w:br/>
        <w:t>$ mkdir -p logs</w:t>
        <w:br/>
        <w:t>$ nohup java -Xmx512m -Dfile.encoding=UTF-8 -Dnative.encoding=UTF-8 -jar target/teacher-agent.jar &gt; logs/app.log 2&gt;&amp;1 &amp;</w:t>
      </w:r>
    </w:p>
    <w:p>
      <w:r>
        <w:t>查看后端是否正在运行：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tail -f logs/app.log          # 查看实时日志（Ctrl+C 退出查看）</w:t>
        <w:br/>
        <w:t>$ curl http://localhost:8089     # 测试后端是否响应</w:t>
      </w:r>
    </w:p>
    <w:p>
      <w:r>
        <w:br w:type="page"/>
      </w:r>
    </w:p>
    <w:p>
      <w:pPr>
        <w:pStyle w:val="Heading1"/>
      </w:pPr>
      <w:r>
        <w:t>八、前端构建与 Nginx 部署</w:t>
      </w:r>
    </w:p>
    <w:p>
      <w:pPr>
        <w:pStyle w:val="Heading2"/>
      </w:pPr>
      <w:r>
        <w:t>8.1 安装前端依赖并构建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cd /www/teacher-agent/frontend</w:t>
        <w:br/>
        <w:t>$ npm install</w:t>
        <w:br/>
        <w:t>$ npm run build</w:t>
      </w:r>
    </w:p>
    <w:p>
      <w:pPr>
        <w:ind w:left="283"/>
      </w:pPr>
      <w:r>
        <w:rPr>
          <w:i/>
          <w:color w:val="555555"/>
          <w:sz w:val="21"/>
        </w:rPr>
        <w:t>💡 构建过程需要几分钟。成功后会在 frontend/dist/ 目录生成静态文件（HTML、JS、CSS）。</w:t>
      </w:r>
    </w:p>
    <w:p>
      <w:pPr>
        <w:pStyle w:val="Heading2"/>
      </w:pPr>
      <w:r>
        <w:t>8.2 配置 Nginx</w:t>
      </w:r>
    </w:p>
    <w:p>
      <w:r>
        <w:t>创建 Nginx 站点配置文件：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nano /etc/nginx/sites-available/teacher-agent</w:t>
      </w:r>
    </w:p>
    <w:p>
      <w:r>
        <w:t>写入以下完整配置（请根据实际情况修改）：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server {</w:t>
        <w:br/>
        <w:t xml:space="preserve">    listen 80;</w:t>
        <w:br/>
        <w:t xml:space="preserve">    server_name 你的域名或服务器IP;</w:t>
        <w:br/>
        <w:br/>
        <w:t xml:space="preserve">    # 前端静态文件</w:t>
        <w:br/>
        <w:t xml:space="preserve">    root /www/teacher-agent/frontend/dist;</w:t>
        <w:br/>
        <w:t xml:space="preserve">    index index.html;</w:t>
        <w:br/>
        <w:br/>
        <w:t xml:space="preserve">    # 前端路由（Vue Router 使用 hash 模式，这个 fallback 保证刷新不 404）</w:t>
        <w:br/>
        <w:t xml:space="preserve">    location / {</w:t>
        <w:br/>
        <w:t xml:space="preserve">        try_files $uri $uri/ /index.html;</w:t>
        <w:br/>
        <w:t xml:space="preserve">    }</w:t>
        <w:br/>
        <w:br/>
        <w:t xml:space="preserve">    # API 反向代理：把 /api 请求转发到后端 Spring Boot</w:t>
        <w:br/>
        <w:t xml:space="preserve">    location /api/ {</w:t>
        <w:br/>
        <w:t xml:space="preserve">        proxy_pass http://127.0.0.1:8089/api/;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br/>
        <w:t xml:space="preserve">        # 文件上传大小限制（后端配置了 200MB）</w:t>
        <w:br/>
        <w:t xml:space="preserve">        client_max_body_size 200m;</w:t>
        <w:br/>
        <w:br/>
        <w:t xml:space="preserve">        # SSE 支持（任务进度实时推送需要）</w:t>
        <w:br/>
        <w:t xml:space="preserve">        proxy_http_version 1.1;</w:t>
        <w:br/>
        <w:t xml:space="preserve">        proxy_set_header Connection '';</w:t>
        <w:br/>
        <w:t xml:space="preserve">        proxy_buffering off;</w:t>
        <w:br/>
        <w:t xml:space="preserve">        proxy_cache off;</w:t>
        <w:br/>
        <w:t xml:space="preserve">        chunked_transfer_encoding on;</w:t>
        <w:br/>
        <w:t xml:space="preserve">        proxy_read_timeout 600s;</w:t>
        <w:br/>
        <w:t xml:space="preserve">    }</w:t>
        <w:br/>
        <w:br/>
        <w:t xml:space="preserve">    # 静态资源缓存（CSS/JS/图片等）</w:t>
        <w:br/>
        <w:t xml:space="preserve">    location ~* \.(js|css|png|jpg|jpeg|gif|ico|svg|woff|woff2|ttf|eot)$ {</w:t>
        <w:br/>
        <w:t xml:space="preserve">        expires 30d;</w:t>
        <w:br/>
        <w:t xml:space="preserve">        add_header Cache-Control "public, immutable";</w:t>
        <w:br/>
        <w:t xml:space="preserve">    }</w:t>
        <w:br/>
        <w:t>}</w:t>
      </w:r>
    </w:p>
    <w:p>
      <w:r>
        <w:t>把配置链接到 Nginx 启用目录，并测试配置是否正确：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# 创建软链接</w:t>
        <w:br/>
        <w:t>$ sudo ln -s /etc/nginx/sites-available/teacher-agent /etc/nginx/sites-enabled/</w:t>
        <w:br/>
        <w:br/>
        <w:t># 删除默认站点（可选，如果你只用这一个站点）</w:t>
        <w:br/>
        <w:t>$ sudo rm -f /etc/nginx/sites-enabled/default</w:t>
        <w:br/>
        <w:br/>
        <w:t># 测试 Nginx 配置语法</w:t>
        <w:br/>
        <w:t>$ sudo nginx -t</w:t>
      </w:r>
    </w:p>
    <w:p>
      <w:r>
        <w:t>如果输出「syntax is ok / test is successful」，就说明配置没有问题。重载 Nginx：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systemctl reload nginx</w:t>
      </w:r>
    </w:p>
    <w:p>
      <w:pPr>
        <w:ind w:left="283"/>
      </w:pPr>
      <w:r>
        <w:rPr>
          <w:i/>
          <w:color w:val="555555"/>
          <w:sz w:val="21"/>
        </w:rPr>
        <w:t>💡 如果在同一台服务器上还部署了其他网站，不要删除 default，而是用不同 server_name 区分。</w:t>
      </w:r>
    </w:p>
    <w:p>
      <w:r>
        <w:br w:type="page"/>
      </w:r>
    </w:p>
    <w:p>
      <w:pPr>
        <w:pStyle w:val="Heading1"/>
      </w:pPr>
      <w:r>
        <w:t>九、配置域名与 HTTPS（可选但推荐）</w:t>
      </w:r>
    </w:p>
    <w:p>
      <w:pPr>
        <w:pStyle w:val="Heading2"/>
      </w:pPr>
      <w:r>
        <w:t>9.1 绑定域名</w:t>
      </w:r>
    </w:p>
    <w:p>
      <w:r>
        <w:t>如果你有自己的域名（例如 teacher.example.com），需要做两件事：</w:t>
      </w:r>
    </w:p>
    <w:p>
      <w:pPr>
        <w:pStyle w:val="ListBullet"/>
      </w:pPr>
      <w:r>
        <w:t>在域名服务商（如阿里云、腾讯云）的 DNS 解析中添加一条 A 记录，将域名指向你的服务器公网 IP。</w:t>
      </w:r>
    </w:p>
    <w:p>
      <w:pPr>
        <w:pStyle w:val="ListBullet"/>
      </w:pPr>
      <w:r>
        <w:t>修改 Nginx 配置中的 server_name 为你的域名。</w:t>
      </w:r>
    </w:p>
    <w:p>
      <w:pPr>
        <w:pStyle w:val="Heading2"/>
      </w:pPr>
      <w:r>
        <w:t>9.2 安装 SSL 证书（让网站更安全）</w:t>
      </w:r>
    </w:p>
    <w:p>
      <w:r>
        <w:t>使用 Let's Encrypt 免费 SSL 证书，一键配置 HTTPS：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# 安装 Certbot</w:t>
        <w:br/>
        <w:t>$ sudo apt install certbot python3-certbot-nginx -y</w:t>
        <w:br/>
        <w:br/>
        <w:t># 自动获取并配置 SSL 证书</w:t>
        <w:br/>
        <w:t>$ sudo certbot --nginx -d 你的域名</w:t>
      </w:r>
    </w:p>
    <w:p>
      <w:r>
        <w:t>按提示输入邮箱地址（用于证书到期提醒），选择是否重定向 HTTP 到 HTTPS。</w:t>
      </w:r>
    </w:p>
    <w:p>
      <w:pPr>
        <w:ind w:left="283"/>
      </w:pPr>
      <w:r>
        <w:rPr>
          <w:i/>
          <w:color w:val="555555"/>
          <w:sz w:val="21"/>
        </w:rPr>
        <w:t>🔄 Let's Encrypt 证书有效期为 90 天，Certbot 会自动续期，无需手动操作。可以执行 sudo certbot renew --dry-run 测试续期流程。</w:t>
      </w:r>
    </w:p>
    <w:p>
      <w:r>
        <w:br w:type="page"/>
      </w:r>
    </w:p>
    <w:p>
      <w:pPr>
        <w:pStyle w:val="Heading1"/>
      </w:pPr>
      <w:r>
        <w:t>十、设置开机自启动（让系统更稳定）</w:t>
      </w:r>
    </w:p>
    <w:p>
      <w:r>
        <w:t>如果服务器重启，我们希望后端服务能自动启动。使用 systemd 服务来实现。</w:t>
      </w:r>
    </w:p>
    <w:p>
      <w:pPr>
        <w:pStyle w:val="Heading2"/>
      </w:pPr>
      <w:r>
        <w:t>10.1 创建后端 systemd 服务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$ sudo nano /etc/systemd/system/teacher-agent.service</w:t>
      </w:r>
    </w:p>
    <w:p>
      <w:r>
        <w:t>写入以下内容：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[Unit]</w:t>
        <w:br/>
        <w:t>Description=Teacher Agent Backend Service</w:t>
        <w:br/>
        <w:t>After=network.target mysql.service</w:t>
        <w:br/>
        <w:t>Requires=mysql.service</w:t>
        <w:br/>
        <w:br/>
        <w:t>[Service]</w:t>
        <w:br/>
        <w:t>Type=simple</w:t>
        <w:br/>
        <w:t>User=root</w:t>
        <w:br/>
        <w:t>WorkingDirectory=/www/teacher-agent/backend</w:t>
        <w:br/>
        <w:t>ExecStart=/usr/bin/java -Xmx512m -Dfile.encoding=UTF-8 -Dnative.encoding=UTF-8 -jar /www/teacher-agent/backend/target/teacher-agent.jar</w:t>
        <w:br/>
        <w:t>ExecStop=/bin/kill -15 $MAINPID</w:t>
        <w:br/>
        <w:t>Restart=on-failure</w:t>
        <w:br/>
        <w:t>RestartSec=10</w:t>
        <w:br/>
        <w:t>StandardOutput=append:/www/teacher-agent/backend/logs/app.log</w:t>
        <w:br/>
        <w:t>StandardError=append:/www/teacher-agent/backend/logs/error.log</w:t>
        <w:br/>
        <w:br/>
        <w:t>[Install]</w:t>
        <w:br/>
        <w:t>WantedBy=multi-user.target</w:t>
      </w:r>
    </w:p>
    <w:p>
      <w:pPr>
        <w:pStyle w:val="Heading2"/>
      </w:pPr>
      <w:r>
        <w:t>10.2 启用并启动服务</w:t>
      </w:r>
    </w:p>
    <w:p>
      <w:pPr>
        <w:spacing w:before="80" w:after="80"/>
        <w:ind w:left="454"/>
        <w:shd w:val="clear" w:color="auto" w:fill="F5F5F5"/>
      </w:pPr>
      <w:r>
        <w:rPr>
          <w:rFonts w:ascii="Consolas" w:hAnsi="Consolas"/>
          <w:color w:val="2D2D2D"/>
          <w:sz w:val="19"/>
        </w:rPr>
        <w:t># 重载 systemd 配置</w:t>
        <w:br/>
        <w:t>$ sudo systemctl daemon-reload</w:t>
        <w:br/>
        <w:br/>
        <w:t># 设置开机自启动</w:t>
        <w:br/>
        <w:t>$ sudo systemctl enable teacher-agent</w:t>
        <w:br/>
        <w:br/>
        <w:t># 启动服务</w:t>
        <w:br/>
        <w:t>$ sudo systemctl start teacher-agent</w:t>
        <w:br/>
        <w:br/>
        <w:t># 查看运行状态</w:t>
        <w:br/>
        <w:t>$ sudo systemctl status teacher-agent</w:t>
      </w:r>
    </w:p>
    <w:p>
      <w:r>
        <w:t>看到绿色的「active (running)」表示服务运行正常。</w:t>
      </w:r>
    </w:p>
    <w:p/>
    <w:p>
      <w:r>
        <w:t>常用服务管理命令速查：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启动后端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sudo systemctl start teacher-agent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停止后端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sudo systemctl stop teacher-agent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重启后端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sudo systemctl restart teacher-agent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查看状态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sudo systemctl status teacher-agent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查看实时日志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tail -f /www/teacher-agent/backend/logs/app.log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查看错误日志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tail -f /www/teacher-agent/backend/logs/error.log</w:t>
            </w:r>
          </w:p>
        </w:tc>
      </w:tr>
    </w:tbl>
    <w:p>
      <w:pPr>
        <w:ind w:left="283"/>
      </w:pPr>
      <w:r>
        <w:rPr>
          <w:i/>
          <w:color w:val="555555"/>
          <w:sz w:val="21"/>
        </w:rPr>
        <w:t>📌 如果你之前用 nohup 方式启动了后端，需要先 kill 掉旧进程，再用 systemctl 方式启动。执行 ps aux | grep teacher-agent 找到进程 ID，然后 kill 进程ID。</w:t>
      </w:r>
    </w:p>
    <w:p>
      <w:r>
        <w:br w:type="page"/>
      </w:r>
    </w:p>
    <w:p>
      <w:pPr>
        <w:pStyle w:val="Heading1"/>
      </w:pPr>
      <w:r>
        <w:t>十一、常见问题排查（FAQ）</w:t>
      </w:r>
    </w:p>
    <w:p>
      <w:r>
        <w:rPr>
          <w:b/>
          <w:sz w:val="22"/>
        </w:rPr>
        <w:t>Q1：浏览器打开 IP 地址，看到「Welcome to nginx!」而不是项目页面</w:t>
      </w:r>
    </w:p>
    <w:p>
      <w:r>
        <w:t>说明 Nginx 还在用默认配置。检查：</w:t>
        <w:br/>
        <w:t>1. 确认 frontend/dist/ 目录下有 index.html 文件</w:t>
        <w:br/>
        <w:t>2. 确认 /etc/nginx/sites-enabled/teacher-agent 软链接存在</w:t>
        <w:br/>
        <w:t>3. 执行 sudo nginx -t 检查配置语法</w:t>
        <w:br/>
        <w:t>4. 执行 sudo systemctl reload nginx 重新加载</w:t>
      </w:r>
    </w:p>
    <w:p/>
    <w:p>
      <w:r>
        <w:rPr>
          <w:b/>
          <w:sz w:val="22"/>
        </w:rPr>
        <w:t>Q2：页面打开了但是点击功能报错「网络错误」</w:t>
      </w:r>
    </w:p>
    <w:p>
      <w:r>
        <w:t>后端可能没启动或者 Nginx 代理配置有误。排查步骤：</w:t>
        <w:br/>
        <w:t>1. 在服务器上执行 curl http://localhost:8089 看后端是否正常</w:t>
        <w:br/>
        <w:t>2. 如果后端正常，检查 Nginx 中 /api/ 的 proxy_pass 地址是否正确</w:t>
        <w:br/>
        <w:t>3. 查看后端日志：tail -100 /www/teacher-agent/backend/logs/app.log</w:t>
      </w:r>
    </w:p>
    <w:p/>
    <w:p>
      <w:r>
        <w:rPr>
          <w:b/>
          <w:sz w:val="22"/>
        </w:rPr>
        <w:t>Q3：后端启动报错「Communications link failure」或连不上数据库</w:t>
      </w:r>
    </w:p>
    <w:p>
      <w:r>
        <w:t>MySQL 连接问题。排查步骤：</w:t>
        <w:br/>
        <w:t>1. 确认 MySQL 正在运行：sudo systemctl status mysql</w:t>
        <w:br/>
        <w:t>2. 确认数据库存在：sudo mysql -e "SHOW DATABASES;"</w:t>
        <w:br/>
        <w:t>3. 检查 application.yml 中的用户名和密码是否正确</w:t>
        <w:br/>
        <w:t>4. 测试连接：mysql -u teacher_agent -p teacher_agent</w:t>
      </w:r>
    </w:p>
    <w:p/>
    <w:p>
      <w:r>
        <w:rPr>
          <w:b/>
          <w:sz w:val="22"/>
        </w:rPr>
        <w:t>Q4：上传文件时报错「文件太大」</w:t>
      </w:r>
    </w:p>
    <w:p>
      <w:r>
        <w:t>需要在 Nginx 配置中添加 client_max_body_size 设置（已在上面配置中包含 200m）。</w:t>
        <w:br/>
        <w:t>修改后执行 sudo systemctl reload nginx 重新加载。</w:t>
      </w:r>
    </w:p>
    <w:p/>
    <w:p>
      <w:r>
        <w:rPr>
          <w:b/>
          <w:sz w:val="22"/>
        </w:rPr>
        <w:t>Q5：AI 功能不工作（教案/题库生成失败）</w:t>
      </w:r>
    </w:p>
    <w:p>
      <w:r>
        <w:t>AI 功能需要配置 LLM（大语言模型）API 密钥。部署后需要：</w:t>
        <w:br/>
        <w:t>1. 用管理员账号登录系统</w:t>
        <w:br/>
        <w:t>2. 进入「系统配置」或「LLM 配置」页面</w:t>
        <w:br/>
        <w:t>3. 填入 DeepSeek / 智谱 / 通义千问等 API 密钥并保存</w:t>
      </w:r>
    </w:p>
    <w:p/>
    <w:p>
      <w:r>
        <w:rPr>
          <w:b/>
          <w:sz w:val="22"/>
        </w:rPr>
        <w:t>Q6：前端 npm run build 报错</w:t>
      </w:r>
    </w:p>
    <w:p>
      <w:r>
        <w:t>常见原因：</w:t>
        <w:br/>
        <w:t>1. Node.js 版本过低 —— 需要 18.x 以上，执行 node -v 检查</w:t>
        <w:br/>
        <w:t>2. 内存不足 —— 4G 以下服务器构建可能失败，可以临时增加交换空间</w:t>
        <w:br/>
        <w:t>3. 依赖下载失败 —— 可以配置 npm 淘宝镜像：npm config set registry https://registry.npmmirror.com</w:t>
      </w:r>
    </w:p>
    <w:p/>
    <w:p>
      <w:r>
        <w:rPr>
          <w:b/>
          <w:sz w:val="22"/>
        </w:rPr>
        <w:t>Q7：服务器重启后网站打不开了</w:t>
      </w:r>
    </w:p>
    <w:p>
      <w:r>
        <w:t>需要确认服务是否设置了开机自启动：</w:t>
        <w:br/>
        <w:t>1. 执行 sudo systemctl enable teacher-agent（后端）</w:t>
        <w:br/>
        <w:t>2. Nginx 和 MySQL 在安装时已设置 enable，通常无需额外操作</w:t>
        <w:br/>
        <w:t>3. 检查各服务状态：systemctl status nginx mysql teacher-agent</w:t>
      </w:r>
    </w:p>
    <w:p/>
    <w:p>
      <w:r>
        <w:br w:type="page"/>
      </w:r>
    </w:p>
    <w:p>
      <w:pPr>
        <w:pStyle w:val="Heading1"/>
      </w:pPr>
      <w:r>
        <w:t>十二、部署后验证清单</w:t>
      </w:r>
    </w:p>
    <w:p>
      <w:r>
        <w:t>部署完成后，请逐项检查以下功能是否正常：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操作方式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打开浏览器访问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http://你的服务器IP 或 https://你的域名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能看到登录页面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注册新用户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在登录页点击注册，填写信息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注册成功，自动跳转首页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管理员登录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使用管理员账号登录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能看到所有菜单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配置 LLM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进入「系统配置」→「LLM 配置」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能填入 API 密钥并保存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上传教材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进入「知识库」→ 上传 PPT/PDF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上传成功，能解析出知识点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生成教案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进入「教案生成」→ 选择章节 → 生成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能成功生成并下载 Word 文档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生成题库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进入「题库生成」→ 选择章节 → 生成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能成功生成并下载 Excel 文件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AI 问答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进入「AI 助教」→ 提问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能收到 AI 回答（SSE 流式输出）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历史记录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查看教案/题库历史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能看到历史生成记录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文件下载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点击下载按钮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能正确下载 docx/xlsx 文件</w:t>
            </w:r>
          </w:p>
        </w:tc>
      </w:tr>
    </w:tbl>
    <w:p/>
    <w:p/>
    <w:p>
      <w:pPr>
        <w:jc w:val="center"/>
      </w:pPr>
      <w:r>
        <w:rPr>
          <w:color w:val="888888"/>
          <w:sz w:val="28"/>
        </w:rPr>
        <w:t>—— 部署教程结束 ——</w:t>
      </w:r>
    </w:p>
    <w:p/>
    <w:p>
      <w:pPr>
        <w:jc w:val="center"/>
      </w:pPr>
      <w:r>
        <w:rPr>
          <w:color w:val="666666"/>
          <w:sz w:val="22"/>
        </w:rPr>
        <w:t>如果在部署过程中遇到任何问题，请按照「常见问题排查」章节逐一检查。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